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สรุปภาพรวมรอบสัปดาห์: กฎหมายไอทีไตรมาส 3/2569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รูปแบบรายงาน: ปรับจากสเปกอัตโนมัติรายสัปดาห์ (thai-tech-law-weekly-pipeline v4.0) มาใช้เป็นการรวบรวมย้อนหลังทั้งไตรมาส 3/2569 (1 ก.ค.-25 ก.ย. 2569) ในการรันครั้งเดียว ตามคำสั่งผู้ใช้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จำนวนกฎหมาย/หลักเกณฑ์ที่ผ่านเกณฑ์คัดกรอง (ระดับ A/B): 8 รายการ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ระเบียบวิธี (Methodology)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สืบค้นจากราชกิจจานุเบกษา มติคณะรัฐมนตรี (สลค.) ประกาศหน่วยงานกำกับดูแล และรายงานข่าวเชิงลึก ครอบคลุม 1 ก.ค.-25 ก.ย. 2569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เอกสารต้นฉบับ (PDF ราชกิจจานุเบกษา) ของ พ.ร.บ. อำนวยความสะดวกฯ 2569 อ่านแบบ vision-OCR ครบทั้ง 19 หน้า/40 มาตรา เป็นรายการเดียวที่มีสถานะยืนยันแหล่งข้อมูลระดับ Primary เต็มรูปแบบ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รายการอื่นอ้างอิงจากประกาศราชการที่ยืนยันได้ ผสมกับรายงานข่าวเชิงลึกหลายแหล่ง (secondary sourcing)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ทุกรายการเปรียบเทียบกฎหมาย/หลักเกณฑ์เดิมกับใหม่ในประเด็น เพิ่มขึ้น/ยกเลิก/เปลี่ยนบทลงโทษ ตามกฎเหล็กข้อ 4 ของสเปก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ข้อแก้ไขจากรายงานฉบับก่อนหน้า (Corrections)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พ.ร.บ. อำนวยความสะดวกฯ: แก้ไขจากที่เคยระบุผิดว่าเป็น "(ฉบับที่ 2)" — ยืนยันจากต้นฉบับเต็มว่าเป็นกฎหมายที่ยกเลิก พ.ร.บ. 2558 ทั้งฉบับและตราขึ้นใหม่ทั้งฉบับ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รายการที่ 8 (บัญชีดำอาชญากรรมทางเทคโนโลยี): เปลี่ยนสถานะเป็น "ไม่สามารถยืนยันการมีอยู่จริงของเอกสารนี้" หลังตรวจสอบเชิงลึกไม่พบหลักฐาน — ปรับเนื้อหาไปอ้างอิงกลไกที่ยืนยันได้จริงแทน (Central Fraud Registry ของ ธปท. ภายใต้ พ.ร.ก. 2566)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รายการกฎหมายที่พบ (เรียงตามลำดับ)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ลำดับ</w:t>
            </w:r>
          </w:p>
        </w:tc>
        <w:tc>
          <w:tcPr>
            <w:tcW w:type="dxa" w:w="2160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ชื่อย่อ</w:t>
            </w:r>
          </w:p>
        </w:tc>
        <w:tc>
          <w:tcPr>
            <w:tcW w:type="dxa" w:w="2160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160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อ้างอิงราชกิจจานุเบกษา/ประกาศ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พ.ร.บ. อำนวยความสะดวกฯ 2569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ประกาศใช้แล้ว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เล่ม 143 ตอนที่ 38 ก ราชกิจจานุเบกษา 8 กรกฎาคม 2569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เกณฑ์ Travel Rule สินทรัพย์ดิจิทัล 2569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ประกาศใช้แล้ว (มีผลบังคับ ก.พ. 2570)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ประกาศสำนักงาน ก.ล.ต. ที่ สธ. 9/2569 ลงวันที่ 2 กันยายน 2569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ระเบียบแบ่งปันข้อมูลดิจิทัล 2569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ประกาศใช้แล้ว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ประกาศราชกิจจานุเบกษา 4 กันยายน 2569 (ครม. อนุมัติร่าง 5 พ.ค. 2569)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ร่าง พ.ร.บ. AI ฉบับแรกของไทย (ร่าง)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อยู่ระหว่างร่าง/รับฟังความเห็น (DRAFT)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ยังไม่ประกาศในราชกิจจานุเบกษา — ร่างรอบล่าสุดเผยแพร่ ~2 ก.ค. 2569 เปิดรับฟังความเห็นถึงราวต้น ส.ค. 2569 (รอบแรกเป็นร่างหลักการ มิ.ย. 2568)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ร่าง พ.ร.ฎ. แพลตฟอร์มดิจิทัล (ปรับปรุง) (ร่าง)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อยู่ระหว่างทบทวนร่าง (DRAFT)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ยังไม่ประกาศ — ข่าวแตก 9 ก.ย. 2569 ว่า ETDA อยู่ระหว่างทบทวนร่าง คาดส่งกระทรวงดีอี (MDES) กลางเดือนกันยายน 2569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พ.ร.ฎ. จัดตั้ง DGA ฉบับที่ 2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ประกาศใช้แล้ว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เล่ม 143 ตอนที่ 47 ก หน้า 8 ราชกิจจานุเบกษา 7 สิงหาคม 2569 (ครม. มีมติเห็นชอบร่าง 30 มิถุนายน 2569)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ระเบียบฯ บอร์ดดาต้าเซ็นเตอร์แห่งชาติ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ประกาศใช้แล้ว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เล่ม 143 ตอนพิเศษ 192 ง หน้า 5-7 ราชกิจจานุเบกษา 13 สิงหาคม 2569</w:t>
            </w:r>
          </w:p>
        </w:tc>
      </w:tr>
      <w:tr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หลักเกณฑ์บัญชีดำอาชญากรรมทางเทคโนโลยี (ยังไม่ยืนยัน)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⚠️ ไม่สามารถยืนยันการมีอยู่จริงของเอกสารนี้</w:t>
            </w:r>
          </w:p>
        </w:tc>
        <w:tc>
          <w:tcPr>
            <w:tcW w:type="dxa" w:w="2160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ตามบัญชีกฎหมายทางการที่ผู้ใช้จัดหาให้ ระบุว่าประกาศราชกิจจานุเบกษา 25 สิงหาคม 2569 — การตรวจสอบเชิงลึกไม่พบหลักฐานยืนยัน</w:t>
            </w:r>
          </w:p>
        </w:tc>
      </w:tr>
    </w:tbl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ข้อจำกัดของรายงาน (Limitations)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รายการที่ 4 และ 5 เป็นร่างกฎหมาย/ร่าง พ.ร.ฎ. ที่ยังไม่ประกาศใช้ ณ วันที่จัดทำรายงาน (25 ก.ย. 2569) เนื้อหาอาจเปลี่ยนแปลงก่อนประกาศจริง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รายการที่ 8 มีความเสี่ยงด้านความถูกต้องของแหล่งที่มาสูงสุด — ห้ามใช้อ้างอิงใน compliance report โดยไม่ตรวจสอบกับ ปปง./ราชกิจจานุเบกษาโดยตรงก่อน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กฎเหล็กที่ปฏิบัติตาม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ไม่มีการสั่ง git push อัตโนมัติ — บันทึกไฟล์ในไดเรกทอรีท้องถิ่นเท่านั้น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